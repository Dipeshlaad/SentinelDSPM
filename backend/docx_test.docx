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SentinelDSPM DOCX Test</w:t>
      </w:r>
    </w:p>
    <w:p>
      <w:r>
        <w:t>Customer email: docxuser@example.com</w:t>
      </w:r>
    </w:p>
    <w:p>
      <w:r>
        <w:t>Customer phone: 9876543210</w:t>
      </w:r>
    </w:p>
    <w:p>
      <w:r>
        <w:t>PAN: ABCDE1234F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